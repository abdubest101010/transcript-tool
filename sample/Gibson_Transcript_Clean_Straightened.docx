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972800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cript_clean_straightene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7280" w:h="1152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